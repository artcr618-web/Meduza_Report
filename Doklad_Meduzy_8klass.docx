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sz w:val="24"/>
        </w:rPr>
        <w:t>Муниципальное общеобразовательное учреждение</w:t>
      </w:r>
    </w:p>
    <w:p>
      <w:pPr>
        <w:spacing w:after="240"/>
        <w:jc w:val="center"/>
      </w:pPr>
      <w:r>
        <w:rPr>
          <w:b w:val="0"/>
          <w:sz w:val="28"/>
        </w:rPr>
        <w:t>Доклад по биологии • 8 «Б» класс</w:t>
      </w:r>
    </w:p>
    <w:p>
      <w:pPr>
        <w:spacing w:after="40"/>
        <w:jc w:val="center"/>
      </w:pPr>
      <w:r>
        <w:rPr>
          <w:b/>
          <w:color w:val="0B3D62"/>
          <w:sz w:val="52"/>
        </w:rPr>
        <w:t>МЕДУЗЫ:</w:t>
      </w:r>
    </w:p>
    <w:p>
      <w:pPr>
        <w:spacing w:after="80"/>
        <w:jc w:val="center"/>
      </w:pPr>
      <w:r>
        <w:rPr>
          <w:b/>
          <w:sz w:val="32"/>
        </w:rPr>
        <w:t>загадочные стрекающие Мирового океана</w:t>
      </w:r>
    </w:p>
    <w:p>
      <w:pPr>
        <w:spacing w:after="360"/>
        <w:jc w:val="center"/>
      </w:pPr>
      <w:r>
        <w:rPr>
          <w:b w:val="0"/>
          <w:sz w:val="28"/>
        </w:rPr>
        <w:t>Строение, жизненный цикл, разнообразие и значение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77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ersity_ru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44444"/>
          <w:sz w:val="24"/>
        </w:rPr>
        <w:t>Рис. 1. Разнообразие медуз: цианея, кубомедуза и бессмертная медуза Turritopsis</w:t>
      </w:r>
    </w:p>
    <w:p>
      <w:pPr>
        <w:spacing w:after="40"/>
        <w:jc w:val="center"/>
      </w:pPr>
      <w:r>
        <w:rPr>
          <w:b w:val="0"/>
          <w:sz w:val="28"/>
        </w:rPr>
        <w:t>Выполнил(а): ученик(ца) 8 «Б» класса ___________________</w:t>
      </w:r>
    </w:p>
    <w:p>
      <w:pPr>
        <w:spacing w:after="240"/>
        <w:jc w:val="center"/>
      </w:pPr>
      <w:r>
        <w:rPr>
          <w:b w:val="0"/>
          <w:sz w:val="28"/>
        </w:rPr>
        <w:t>Учитель биологии: ___________________</w:t>
      </w:r>
    </w:p>
    <w:p>
      <w:pPr>
        <w:spacing w:after="120"/>
        <w:jc w:val="center"/>
      </w:pPr>
      <w:r>
        <w:rPr>
          <w:b w:val="0"/>
          <w:sz w:val="24"/>
        </w:rPr>
        <w:t>2026 / 2027 учебный год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rPr>
          <w:sz w:val="28"/>
        </w:rPr>
        <w:t>Введение</w:t>
      </w:r>
    </w:p>
    <w:p>
      <w:pPr>
        <w:pStyle w:val="ListNumber"/>
      </w:pPr>
      <w:r>
        <w:rPr>
          <w:sz w:val="28"/>
        </w:rPr>
        <w:t>Кто такие медузы? Место в системе живой природы</w:t>
      </w:r>
    </w:p>
    <w:p>
      <w:pPr>
        <w:pStyle w:val="ListNumber"/>
      </w:pPr>
      <w:r>
        <w:rPr>
          <w:sz w:val="28"/>
        </w:rPr>
        <w:t>Строение тела медузы</w:t>
      </w:r>
    </w:p>
    <w:p>
      <w:pPr>
        <w:pStyle w:val="ListNumber"/>
      </w:pPr>
      <w:r>
        <w:rPr>
          <w:sz w:val="28"/>
        </w:rPr>
        <w:t>Движение, питание, дыхание и чувства</w:t>
      </w:r>
    </w:p>
    <w:p>
      <w:pPr>
        <w:pStyle w:val="ListNumber"/>
      </w:pPr>
      <w:r>
        <w:rPr>
          <w:sz w:val="28"/>
        </w:rPr>
        <w:t>Жизненный цикл: превращения и чередование поколений</w:t>
      </w:r>
    </w:p>
    <w:p>
      <w:pPr>
        <w:pStyle w:val="ListNumber"/>
      </w:pPr>
      <w:r>
        <w:rPr>
          <w:sz w:val="28"/>
        </w:rPr>
        <w:t>Классификация и главные представители</w:t>
      </w:r>
    </w:p>
    <w:p>
      <w:pPr>
        <w:pStyle w:val="ListNumber"/>
      </w:pPr>
      <w:r>
        <w:rPr>
          <w:sz w:val="28"/>
        </w:rPr>
        <w:t>Медузы и человек: опасность, польза и охрана</w:t>
      </w:r>
    </w:p>
    <w:p>
      <w:pPr>
        <w:pStyle w:val="ListNumber"/>
      </w:pPr>
      <w:r>
        <w:rPr>
          <w:sz w:val="28"/>
        </w:rPr>
        <w:t>10 самых интересных фактов о медузах</w:t>
      </w:r>
    </w:p>
    <w:p>
      <w:pPr>
        <w:pStyle w:val="ListNumber"/>
      </w:pPr>
      <w:r>
        <w:rPr>
          <w:sz w:val="28"/>
        </w:rPr>
        <w:t>Вывод</w:t>
      </w:r>
    </w:p>
    <w:p>
      <w:pPr>
        <w:pStyle w:val="ListNumber"/>
      </w:pPr>
      <w:r>
        <w:rPr>
          <w:sz w:val="28"/>
        </w:rPr>
        <w:t>Словарик терминов</w:t>
      </w:r>
    </w:p>
    <w:p>
      <w:pPr>
        <w:pStyle w:val="ListNumber"/>
      </w:pPr>
      <w:r>
        <w:rPr>
          <w:sz w:val="28"/>
        </w:rPr>
        <w:t>Список источников</w:t>
      </w:r>
    </w:p>
    <w:p>
      <w:pPr>
        <w:pStyle w:val="ListNumber"/>
      </w:pPr>
      <w:r>
        <w:rPr>
          <w:sz w:val="28"/>
        </w:rPr>
        <w:t>Приложение: план выступления на 5 минут</w:t>
      </w:r>
    </w:p>
    <w:p>
      <w:pPr>
        <w:pStyle w:val="Heading1"/>
      </w:pPr>
      <w:r>
        <w:t>Введение</w:t>
      </w:r>
    </w:p>
    <w:p>
      <w:pPr>
        <w:jc w:val="both"/>
      </w:pPr>
      <w:r>
        <w:rPr>
          <w:b w:val="0"/>
          <w:i w:val="0"/>
          <w:sz w:val="28"/>
        </w:rPr>
        <w:t>Представь: существо, которое на 95–98% состоит из воды, не имеет мозга, сердца, костей и крови, но при этом охотится, чувствует свет, различает верх и низ и может убить даже крупную рыбу. Оно живёт на Земле дольше динозавров — более 650 миллионов лет! Это — медуза.</w:t>
      </w:r>
    </w:p>
    <w:p>
      <w:pPr>
        <w:jc w:val="both"/>
      </w:pPr>
      <w:r>
        <w:rPr>
          <w:b w:val="0"/>
          <w:i w:val="0"/>
          <w:sz w:val="28"/>
        </w:rPr>
        <w:t>Медузы кажутся нам пришельцами из другого мира: невесомые купола, кружевные щупальца, таинственное свечение в темноте. Но на самом деле это одни из самых простых и одновременно самых успешных многоклеточных животных на планете. Они пережили пять массовых вымираний и сегодня обитают везде — от тёплых лагун до ледяной Арктики и тёмных глубин в 10 километров.</w:t>
      </w:r>
    </w:p>
    <w:p>
      <w:pPr>
        <w:jc w:val="both"/>
      </w:pPr>
      <w:r>
        <w:rPr>
          <w:b w:val="0"/>
          <w:i w:val="0"/>
          <w:sz w:val="28"/>
        </w:rPr>
        <w:t>Цель моего доклада — разобраться, как устроены медузы, как они живут и размножаются, какие бывают и почему их нельзя недооценивать. Мы познакомимся с удивительными сцифоидными, гидроидными и кубомедузами.</w:t>
      </w:r>
    </w:p>
    <w:p>
      <w:pPr>
        <w:pStyle w:val="Heading1"/>
      </w:pPr>
      <w:r>
        <w:t>Кто такие медузы? Место в системе живой природы</w:t>
      </w:r>
    </w:p>
    <w:p>
      <w:pPr>
        <w:jc w:val="both"/>
      </w:pPr>
      <w:r>
        <w:rPr>
          <w:b w:val="0"/>
          <w:i w:val="0"/>
          <w:sz w:val="28"/>
        </w:rPr>
        <w:t>В современной биологии медузы — это не один вид, а жизненная форма. Медуза — это свободноплавающая стадия жизненного цикла стрекающих животных из подтипа Medusozoa.</w:t>
      </w:r>
    </w:p>
    <w:p>
      <w:pPr>
        <w:jc w:val="both"/>
      </w:pPr>
      <w:r>
        <w:rPr>
          <w:b w:val="0"/>
          <w:i w:val="0"/>
          <w:sz w:val="28"/>
        </w:rPr>
        <w:t>Научная классификация (упрощённо для школы):</w:t>
      </w:r>
    </w:p>
    <w:p>
      <w:pPr>
        <w:pStyle w:val="ListBullet"/>
        <w:jc w:val="both"/>
      </w:pPr>
      <w:r>
        <w:rPr>
          <w:sz w:val="28"/>
        </w:rPr>
        <w:t>Царство: Животные (Animalia).</w:t>
      </w:r>
    </w:p>
    <w:p>
      <w:pPr>
        <w:pStyle w:val="ListBullet"/>
        <w:jc w:val="both"/>
      </w:pPr>
      <w:r>
        <w:rPr>
          <w:sz w:val="28"/>
        </w:rPr>
        <w:t>Тип: Стрекающие (Cnidaria). Раньше в учебниках писали «Кишечнополостные», сейчас чаще «Стрекающие» — по главному признаку: стрекательным клеткам.</w:t>
      </w:r>
    </w:p>
    <w:p>
      <w:pPr>
        <w:pStyle w:val="ListBullet"/>
        <w:jc w:val="both"/>
      </w:pPr>
      <w:r>
        <w:rPr>
          <w:sz w:val="28"/>
        </w:rPr>
        <w:t>Подтип: Medusozoa — те, у кого есть стадия медузы.</w:t>
      </w:r>
    </w:p>
    <w:p>
      <w:pPr>
        <w:pStyle w:val="ListBullet"/>
        <w:jc w:val="both"/>
      </w:pPr>
      <w:r>
        <w:rPr>
          <w:sz w:val="28"/>
        </w:rPr>
        <w:t>Классы: 1) Гидроидные (Hydrozoa), 2) Сцифоидные (Scyphozoa), 3) Кубомедузы (Cubozoa), 4) Ставромедузы (Staurozoa).</w:t>
      </w:r>
    </w:p>
    <w:p>
      <w:pPr>
        <w:jc w:val="both"/>
      </w:pPr>
      <w:r>
        <w:rPr>
          <w:b w:val="0"/>
          <w:i w:val="0"/>
          <w:sz w:val="28"/>
        </w:rPr>
        <w:t>Важно понять: медуза и полип — это как гусеница и бабочка: две формы одного и того же животного. Полип сидит на дне, а медуза плавает. У одних видов главная форма — полип (кораллы, гидра), у других — медуза (аурелия, цианея).</w:t>
      </w:r>
    </w:p>
    <w:p>
      <w:pPr>
        <w:jc w:val="both"/>
      </w:pPr>
      <w:r>
        <w:rPr>
          <w:b w:val="0"/>
          <w:i w:val="0"/>
          <w:sz w:val="28"/>
        </w:rPr>
        <w:t>Все стрекающие — радиально-симметричные (лучевая симметрия) и двухслойные животные. Это значит, что их тело можно разрезать на равные части, как торт, несколькими способами, и стенка тела состоит всего из двух слоёв клеток.</w:t>
      </w:r>
    </w:p>
    <w:p>
      <w:pPr>
        <w:pStyle w:val="Heading1"/>
      </w:pPr>
      <w:r>
        <w:t>Строение тела медузы</w:t>
      </w:r>
    </w:p>
    <w:p>
      <w:pPr>
        <w:jc w:val="both"/>
      </w:pPr>
      <w:r>
        <w:rPr>
          <w:b w:val="0"/>
          <w:i w:val="0"/>
          <w:sz w:val="28"/>
        </w:rPr>
        <w:t>Рассмотрим строение на примере самой известной медузы — ушастой аурелии (Aurelia aurita). Именно её чаще всего показывают в учебниках и океанариумах.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4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tomy_aurelia_ru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44444"/>
          <w:sz w:val="24"/>
        </w:rPr>
        <w:t>Рис. 2. Строение медузы аурелии: слева — вид сбоку, справа — вид снизу. Все подписи — на схеме.</w:t>
      </w:r>
    </w:p>
    <w:p>
      <w:pPr>
        <w:jc w:val="both"/>
      </w:pPr>
      <w:r>
        <w:rPr>
          <w:b w:val="0"/>
          <w:i w:val="0"/>
          <w:sz w:val="28"/>
        </w:rPr>
        <w:t>Основные части тела (сверху вниз):</w:t>
      </w:r>
    </w:p>
    <w:p>
      <w:pPr>
        <w:pStyle w:val="ListBullet"/>
        <w:jc w:val="both"/>
      </w:pPr>
      <w:r>
        <w:rPr>
          <w:b/>
          <w:sz w:val="28"/>
        </w:rPr>
        <w:t>Зонтик (колокол)</w:t>
      </w:r>
      <w:r>
        <w:rPr>
          <w:sz w:val="28"/>
        </w:rPr>
        <w:t xml:space="preserve"> — студенистый купол. На 98% это мезоглея — упругое желе между двумя слоями клеток. Мезоглея даёт опору и плавучесть.</w:t>
      </w:r>
    </w:p>
    <w:p>
      <w:pPr>
        <w:pStyle w:val="ListBullet"/>
        <w:jc w:val="both"/>
      </w:pPr>
      <w:r>
        <w:rPr>
          <w:b/>
          <w:sz w:val="28"/>
        </w:rPr>
        <w:t>Эктодерма и энтодерма</w:t>
      </w:r>
      <w:r>
        <w:rPr>
          <w:sz w:val="28"/>
        </w:rPr>
        <w:t xml:space="preserve"> — наружный слой (защита, движение, чувства) и внутренний слой (пищеварение). Между ними — мезоглея.</w:t>
      </w:r>
    </w:p>
    <w:p>
      <w:pPr>
        <w:pStyle w:val="ListBullet"/>
        <w:jc w:val="both"/>
      </w:pPr>
      <w:r>
        <w:rPr>
          <w:b/>
          <w:sz w:val="28"/>
        </w:rPr>
        <w:t>Рот</w:t>
      </w:r>
      <w:r>
        <w:rPr>
          <w:sz w:val="28"/>
        </w:rPr>
        <w:t xml:space="preserve"> — находится в центре снизу, окружён 4 длинными кружевными ротовыми лопастями («ушами» — отсюда название «ушастая»).</w:t>
      </w:r>
    </w:p>
    <w:p>
      <w:pPr>
        <w:pStyle w:val="ListBullet"/>
        <w:jc w:val="both"/>
      </w:pPr>
      <w:r>
        <w:rPr>
          <w:b/>
          <w:sz w:val="28"/>
        </w:rPr>
        <w:t>Гонады (половые железы) и желудок</w:t>
      </w:r>
      <w:r>
        <w:rPr>
          <w:sz w:val="28"/>
        </w:rPr>
        <w:t xml:space="preserve"> — карманы желудка, просвечивающие через купол в виде четырёх подков розового или фиолетового цвета. По ним легко узнать аурелию!</w:t>
      </w:r>
    </w:p>
    <w:p>
      <w:pPr>
        <w:pStyle w:val="ListBullet"/>
        <w:jc w:val="both"/>
      </w:pPr>
      <w:r>
        <w:rPr>
          <w:b/>
          <w:sz w:val="28"/>
        </w:rPr>
        <w:t>Радиальные каналы</w:t>
      </w:r>
      <w:r>
        <w:rPr>
          <w:sz w:val="28"/>
        </w:rPr>
        <w:t xml:space="preserve"> — тонкие трубочки, разносящие питательные вещества от желудка к краям зонтика, как кровеносные сосуды.</w:t>
      </w:r>
    </w:p>
    <w:p>
      <w:pPr>
        <w:pStyle w:val="ListBullet"/>
        <w:jc w:val="both"/>
      </w:pPr>
      <w:r>
        <w:rPr>
          <w:b/>
          <w:sz w:val="28"/>
        </w:rPr>
        <w:t>Краевые щупальца</w:t>
      </w:r>
      <w:r>
        <w:rPr>
          <w:sz w:val="28"/>
        </w:rPr>
        <w:t xml:space="preserve"> — по краю зонтика. У аурелии они короткие и многочисленные. На щупальцах — батареи стрекательных клеток.</w:t>
      </w:r>
    </w:p>
    <w:p>
      <w:pPr>
        <w:pStyle w:val="ListBullet"/>
        <w:jc w:val="both"/>
      </w:pPr>
      <w:r>
        <w:rPr>
          <w:b/>
          <w:sz w:val="28"/>
        </w:rPr>
        <w:t>Ропалии</w:t>
      </w:r>
      <w:r>
        <w:rPr>
          <w:sz w:val="28"/>
        </w:rPr>
        <w:t xml:space="preserve"> — 8 крошечных органов чувств по краю зонтика. В каждом — глазок (чувствует свет и тень) и статоцист (орган равновесия, камешек, который показывает, где верх).</w:t>
      </w:r>
    </w:p>
    <w:p>
      <w:pPr>
        <w:pStyle w:val="Heading2"/>
      </w:pPr>
      <w:r>
        <w:t>Стрекательные клетки — главное оружие</w:t>
      </w:r>
    </w:p>
    <w:p>
      <w:pPr>
        <w:jc w:val="both"/>
      </w:pPr>
      <w:r>
        <w:rPr>
          <w:b w:val="0"/>
          <w:i w:val="0"/>
          <w:sz w:val="28"/>
        </w:rPr>
        <w:t>Каждая стрекательная клетка (книдоцит) — это живая гарпунная пушка в миниатюре. Внутри — свёрнутая нить с ядом и чувствительный волосок. Стоит добыче коснуться волоска — нить выстреливает за 0,003 секунды с ускорением до 5 миллионов g! Это один из самых быстрых процессов в природе.</w:t>
      </w:r>
    </w:p>
    <w:p>
      <w:pPr>
        <w:jc w:val="both"/>
      </w:pPr>
      <w:r>
        <w:rPr>
          <w:b w:val="0"/>
          <w:i w:val="0"/>
          <w:sz w:val="28"/>
        </w:rPr>
        <w:t>Яд одних медуз только парализует планктон, яд других (морская оса) может убить человека за несколько минут. Интересно, что медуза не умеет отличать добычу от ноги купальщика — клетка срабатывает автоматически.</w:t>
      </w:r>
    </w:p>
    <w:p>
      <w:pPr>
        <w:pStyle w:val="Heading2"/>
      </w:pPr>
      <w:r>
        <w:t>Нервная система без мозга</w:t>
      </w:r>
    </w:p>
    <w:p>
      <w:pPr>
        <w:jc w:val="both"/>
      </w:pPr>
      <w:r>
        <w:rPr>
          <w:b w:val="0"/>
          <w:i w:val="0"/>
          <w:sz w:val="28"/>
        </w:rPr>
        <w:t>Мозга у медузы нет. Есть нервное кольцо по краю зонтика и диффузная нервная сеть — как паутинка по всему телу. Сигнал идёт медленно, но этого хватает, чтобы ритмично сокращать купол, реагировать на свет и удерживать равновесие. У кубомедуз нервная система сложнее: у них есть 24 глаза, и некоторые глаза видят почти как наши — с хрусталиком и сетчаткой!</w:t>
      </w:r>
    </w:p>
    <w:p>
      <w:pPr>
        <w:pStyle w:val="Heading1"/>
      </w:pPr>
      <w:r>
        <w:t>Движение, питание, дыхание и чувства</w:t>
      </w:r>
    </w:p>
    <w:p>
      <w:pPr>
        <w:pStyle w:val="Heading2"/>
      </w:pPr>
      <w:r>
        <w:t>Реактивное движение</w:t>
      </w:r>
    </w:p>
    <w:p>
      <w:pPr>
        <w:jc w:val="both"/>
      </w:pPr>
      <w:r>
        <w:rPr>
          <w:b w:val="0"/>
          <w:i w:val="0"/>
          <w:sz w:val="28"/>
        </w:rPr>
        <w:t>Медуза — живой реактивный двигатель. Она сокращает кольцевые мышцы купола, выталкивает воду из-под зонтика и толчком движется вперёд. Потом купол расправляется (помогает упругая мезоглея), вода снова набирается — и новый толчок. Так аурелия плывёт со скоростью до 2–3 км/ч, а парусные медузы (португальский кораблик) вообще не плывут сами — их несёт ветер, как парусник.</w:t>
      </w:r>
    </w:p>
    <w:p>
      <w:pPr>
        <w:pStyle w:val="Heading2"/>
      </w:pPr>
      <w:r>
        <w:t>Хищник без зубов</w:t>
      </w:r>
    </w:p>
    <w:p>
      <w:pPr>
        <w:jc w:val="both"/>
      </w:pPr>
      <w:r>
        <w:rPr>
          <w:b w:val="0"/>
          <w:i w:val="0"/>
          <w:sz w:val="28"/>
        </w:rPr>
        <w:t>Все медузы — хищники. Они едят планктон, мелких рачков, икру рыб и даже других медуз. Крупная цианея может поймать небольшую рыбу. Охота выглядит так: щупальца раскинуты как рыболовная сеть, стрекательные клетки парализуют жертву, ротовые лопасти подтягивают её ко рту, а желудочные нити выделяют ферменты и переваривают добычу прямо в гастральной полости. Непереваренные остатки выбрасываются через тот же рот — отдельного анального отверстия у медуз нет.</w:t>
      </w:r>
    </w:p>
    <w:p>
      <w:pPr>
        <w:pStyle w:val="Heading2"/>
      </w:pPr>
      <w:r>
        <w:t>Дыхание и выделение</w:t>
      </w:r>
    </w:p>
    <w:p>
      <w:pPr>
        <w:jc w:val="both"/>
      </w:pPr>
      <w:r>
        <w:rPr>
          <w:b w:val="0"/>
          <w:i w:val="0"/>
          <w:sz w:val="28"/>
        </w:rPr>
        <w:t>Лёгких, жабр, сердца и почек у медузы нет. Кислород она поглощает всей поверхностью тела из воды, а вредные вещества тоже выводит прямо в воду. Тонкое тело и огромная поверхность щупалец делают это возможным. Поэтому медузы так чувствительны к загрязнению: в грязной воде без кислорода они быстро гибнут.</w:t>
      </w:r>
    </w:p>
    <w:p>
      <w:pPr>
        <w:jc w:val="both"/>
      </w:pPr>
      <w:r>
        <w:rPr>
          <w:b w:val="0"/>
          <w:i w:val="0"/>
          <w:sz w:val="28"/>
        </w:rPr>
        <w:t>Зато медузы чувствуют: свет и темноту (глазками), положение тела (статоцистами), запах добычи и прикосновения, а некоторые — даже инфразвук приближающегося шторма за 10–15 часов! Недаром говорят, что медузы — живые барометры: перед штормом они уходят на глубину.</w:t>
      </w:r>
    </w:p>
    <w:p>
      <w:pPr>
        <w:pStyle w:val="Heading1"/>
      </w:pPr>
      <w:r>
        <w:t>Жизненный цикл: превращения и чередование поколений</w:t>
      </w:r>
    </w:p>
    <w:p>
      <w:pPr>
        <w:jc w:val="both"/>
      </w:pPr>
      <w:r>
        <w:rPr>
          <w:b w:val="0"/>
          <w:i w:val="0"/>
          <w:sz w:val="28"/>
        </w:rPr>
        <w:t>Жизненный цикл сцифоидной медузы — один из самых красивых примеров чередования поколений (метагенеза) в природе: половое поколение (медуза) сменяется бесполым (полип), и наоборот.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2552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_ru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44444"/>
          <w:sz w:val="24"/>
        </w:rPr>
        <w:t>Рис. 3. Жизненный цикл сцифоидной медузы: взрослая медуза → яйца → планула → полип (сцифистома) → стробиляция → эфира → взрослая медуза.</w:t>
      </w:r>
    </w:p>
    <w:p>
      <w:pPr>
        <w:jc w:val="both"/>
      </w:pPr>
      <w:r>
        <w:rPr>
          <w:b w:val="0"/>
          <w:i w:val="0"/>
          <w:sz w:val="28"/>
        </w:rPr>
        <w:t>Этапы жизни аурелии (по кругу, начиная сверху):</w:t>
      </w:r>
    </w:p>
    <w:p>
      <w:pPr>
        <w:pStyle w:val="ListBullet"/>
        <w:jc w:val="both"/>
      </w:pPr>
      <w:r>
        <w:rPr>
          <w:b/>
          <w:sz w:val="28"/>
        </w:rPr>
        <w:t xml:space="preserve">1. Медуза. </w:t>
      </w:r>
      <w:r>
        <w:rPr>
          <w:sz w:val="28"/>
        </w:rPr>
        <w:t>Взрослые медузы — самцы и самки — вымётывают половые клетки в воду, где происходит оплодотворение.</w:t>
      </w:r>
    </w:p>
    <w:p>
      <w:pPr>
        <w:pStyle w:val="ListBullet"/>
        <w:jc w:val="both"/>
      </w:pPr>
      <w:r>
        <w:rPr>
          <w:b/>
          <w:sz w:val="28"/>
        </w:rPr>
        <w:t xml:space="preserve">2. Планула. </w:t>
      </w:r>
      <w:r>
        <w:rPr>
          <w:sz w:val="28"/>
        </w:rPr>
        <w:t>Из яйца выходит крошечная ресничная личинка — планула. Она плавает, как инфузория, а потом оседает на камень или ракушку.</w:t>
      </w:r>
    </w:p>
    <w:p>
      <w:pPr>
        <w:pStyle w:val="ListBullet"/>
        <w:jc w:val="both"/>
      </w:pPr>
      <w:r>
        <w:rPr>
          <w:b/>
          <w:sz w:val="28"/>
        </w:rPr>
        <w:t xml:space="preserve">3. Полип. </w:t>
      </w:r>
      <w:r>
        <w:rPr>
          <w:sz w:val="28"/>
        </w:rPr>
        <w:t>Планула превращается в маленький полип — сцифистому (всего несколько миллиметров). Полип питается, растёт и может почковаться, образуя колонию.</w:t>
      </w:r>
    </w:p>
    <w:p>
      <w:pPr>
        <w:pStyle w:val="ListBullet"/>
        <w:jc w:val="both"/>
      </w:pPr>
      <w:r>
        <w:rPr>
          <w:b/>
          <w:sz w:val="28"/>
        </w:rPr>
        <w:t xml:space="preserve">4. Стробиляция. </w:t>
      </w:r>
      <w:r>
        <w:rPr>
          <w:sz w:val="28"/>
        </w:rPr>
        <w:t>Осенью или весной тело полипа начинает делиться поперечными перетяжками, как стопка тарелок. Это стробиляция.</w:t>
      </w:r>
    </w:p>
    <w:p>
      <w:pPr>
        <w:pStyle w:val="ListBullet"/>
        <w:jc w:val="both"/>
      </w:pPr>
      <w:r>
        <w:rPr>
          <w:b/>
          <w:sz w:val="28"/>
        </w:rPr>
        <w:t xml:space="preserve">5. Эфира. </w:t>
      </w:r>
      <w:r>
        <w:rPr>
          <w:sz w:val="28"/>
        </w:rPr>
        <w:t>От полипа отрываются крошечные звёздочки — эфиры. У каждой 8 лопастей. Это и есть молодые медузки.</w:t>
      </w:r>
    </w:p>
    <w:p>
      <w:pPr>
        <w:pStyle w:val="ListBullet"/>
        <w:jc w:val="both"/>
      </w:pPr>
      <w:r>
        <w:rPr>
          <w:b/>
          <w:sz w:val="28"/>
        </w:rPr>
        <w:t xml:space="preserve">6. Взрослая медуза. </w:t>
      </w:r>
      <w:r>
        <w:rPr>
          <w:sz w:val="28"/>
        </w:rPr>
        <w:t>Эфира растёт, лопасти срастаются в купол, отрастают щупальца — и через несколько месяцев получается взрослая медуза. Круг замыкается.</w:t>
      </w:r>
    </w:p>
    <w:p>
      <w:pPr>
        <w:jc w:val="both"/>
      </w:pPr>
      <w:r>
        <w:rPr>
          <w:b w:val="0"/>
          <w:i w:val="0"/>
          <w:sz w:val="28"/>
        </w:rPr>
        <w:t>Запомни: эфира — это детская стадия обычной сцифоидной медузы, а не отдельный вид. Полип при этом не погибает и на следующий год может дать новых эфир.</w:t>
      </w:r>
    </w:p>
    <w:p>
      <w:pPr>
        <w:shd w:val="clear" w:color="auto" w:fill="EAF4FF"/>
      </w:pPr>
      <w:r>
        <w:rPr>
          <w:b/>
          <w:color w:val="0B3D62"/>
          <w:sz w:val="28"/>
        </w:rPr>
        <w:t xml:space="preserve">Удивительное исключение — бессмертная медуза. </w:t>
      </w:r>
    </w:p>
    <w:p>
      <w:pPr>
        <w:shd w:val="clear" w:color="auto" w:fill="EAF4FF"/>
        <w:jc w:val="both"/>
      </w:pPr>
      <w:r>
        <w:rPr>
          <w:sz w:val="26"/>
        </w:rPr>
        <w:t>Гидроидная медуза Turritopsis dohrnii умеет поворачивать жизненный цикл вспять: взрослая медуза в стрессе оседает на дно и превращается обратно в полип, а потом снова даёт молодых медуз. Теоретически она может делать это бесконечно! Учёные изучают её, чтобы понять механизмы старения.</w:t>
      </w:r>
    </w:p>
    <w:p>
      <w:pPr>
        <w:pStyle w:val="Heading1"/>
      </w:pPr>
      <w:r>
        <w:t>Классификация и главные представители</w:t>
      </w:r>
    </w:p>
    <w:p>
      <w:pPr>
        <w:pStyle w:val="Heading2"/>
      </w:pPr>
      <w:r>
        <w:t>Класс 1. Гидроидные (Hydrozoa) — маленькие и разнообразные</w:t>
      </w:r>
    </w:p>
    <w:p>
      <w:pPr>
        <w:jc w:val="both"/>
      </w:pPr>
      <w:r>
        <w:rPr>
          <w:b w:val="0"/>
          <w:i w:val="0"/>
          <w:sz w:val="28"/>
        </w:rPr>
        <w:t>Размер — от нескольких миллиметров до 3–4 см. Часто живут колониями, где полипы и медузки работают как единый организм. Обитают и в море, и в пресной воде.</w:t>
      </w:r>
    </w:p>
    <w:p>
      <w:pPr>
        <w:pStyle w:val="ListBullet"/>
        <w:jc w:val="both"/>
      </w:pPr>
      <w:r>
        <w:rPr>
          <w:b/>
          <w:sz w:val="28"/>
        </w:rPr>
        <w:t>Гидра</w:t>
      </w:r>
      <w:r>
        <w:rPr>
          <w:sz w:val="28"/>
        </w:rPr>
        <w:t xml:space="preserve"> — пресноводный полип из школьного учебника. Медузной стадии у него нет, но он родственник медуз.</w:t>
      </w:r>
    </w:p>
    <w:p>
      <w:pPr>
        <w:pStyle w:val="ListBullet"/>
        <w:jc w:val="both"/>
      </w:pPr>
      <w:r>
        <w:rPr>
          <w:b/>
          <w:sz w:val="28"/>
        </w:rPr>
        <w:t>Крестовичок (Gonionemus)</w:t>
      </w:r>
      <w:r>
        <w:rPr>
          <w:sz w:val="28"/>
        </w:rPr>
        <w:t xml:space="preserve"> — крошечный, но очень ядовитый. Живёт в Тихом океане, ожог вызывает мучительную боль.</w:t>
      </w:r>
    </w:p>
    <w:p>
      <w:pPr>
        <w:pStyle w:val="ListBullet"/>
        <w:jc w:val="both"/>
      </w:pPr>
      <w:r>
        <w:rPr>
          <w:b/>
          <w:sz w:val="28"/>
        </w:rPr>
        <w:t>Португальский кораблик (Physalia)</w:t>
      </w:r>
      <w:r>
        <w:rPr>
          <w:sz w:val="28"/>
        </w:rPr>
        <w:t xml:space="preserve"> — на самом деле не одна медуза, а целая плавучая колония из полипов: сверху парус, снизу — охотничьи, пищеварительные и размножающиеся особи. Щупальца до 30 метров!</w:t>
      </w:r>
    </w:p>
    <w:p>
      <w:pPr>
        <w:pStyle w:val="ListBullet"/>
        <w:jc w:val="both"/>
      </w:pPr>
      <w:r>
        <w:rPr>
          <w:b/>
          <w:sz w:val="28"/>
        </w:rPr>
        <w:t>Turritopsis</w:t>
      </w:r>
      <w:r>
        <w:rPr>
          <w:sz w:val="28"/>
        </w:rPr>
        <w:t xml:space="preserve"> — та самая «бессмертная».</w:t>
      </w:r>
    </w:p>
    <w:p>
      <w:pPr>
        <w:pStyle w:val="Heading2"/>
      </w:pPr>
      <w:r>
        <w:t>Класс 2. Сцифоидные (Scyphozoa) — настоящие большие медузы</w:t>
      </w:r>
    </w:p>
    <w:p>
      <w:pPr>
        <w:jc w:val="both"/>
      </w:pPr>
      <w:r>
        <w:rPr>
          <w:b w:val="0"/>
          <w:i w:val="0"/>
          <w:sz w:val="28"/>
        </w:rPr>
        <w:t>Около 200 видов. Именно их мы представляем, когда слышим слово «медуза». Живут только в морях. Стадия медузы преобладает, полип крошечный.</w:t>
      </w:r>
    </w:p>
    <w:p>
      <w:pPr>
        <w:pStyle w:val="ListBullet"/>
        <w:jc w:val="both"/>
      </w:pPr>
      <w:r>
        <w:rPr>
          <w:b/>
          <w:sz w:val="28"/>
        </w:rPr>
        <w:t>Ушастая аурелия</w:t>
      </w:r>
      <w:r>
        <w:rPr>
          <w:sz w:val="28"/>
        </w:rPr>
        <w:t xml:space="preserve"> (Aurelia aurita) — диаметр до 40 см, 4 ярких кольца гонад, слабый яд, безопасна для человека. Живёт и в Чёрном море.</w:t>
      </w:r>
    </w:p>
    <w:p>
      <w:pPr>
        <w:pStyle w:val="ListBullet"/>
        <w:jc w:val="both"/>
      </w:pPr>
      <w:r>
        <w:rPr>
          <w:b/>
          <w:sz w:val="28"/>
        </w:rPr>
        <w:t>Волосистая цианея, или львиная грива</w:t>
      </w:r>
      <w:r>
        <w:rPr>
          <w:sz w:val="28"/>
        </w:rPr>
        <w:t xml:space="preserve"> (Cyanea capillata) — самая большая медуза в мире: купол до 2,5 м, щупальца до 30–37 м! Длиннее синего кита. Ожог болезненный, но обычно не смертельный.</w:t>
      </w:r>
    </w:p>
    <w:p>
      <w:pPr>
        <w:pStyle w:val="ListBullet"/>
        <w:jc w:val="both"/>
      </w:pPr>
      <w:r>
        <w:rPr>
          <w:b/>
          <w:sz w:val="28"/>
        </w:rPr>
        <w:t>Корнерот</w:t>
      </w:r>
      <w:r>
        <w:rPr>
          <w:sz w:val="28"/>
        </w:rPr>
        <w:t xml:space="preserve"> (Rhizostoma pulmo) — до 60–90 см, без щупалец по краю, но с мощными кружевными ротовыми лопастями. Обычна в Чёрном и Азовском морях. Её ожог — как крапива.</w:t>
      </w:r>
    </w:p>
    <w:p>
      <w:pPr>
        <w:pStyle w:val="ListBullet"/>
        <w:jc w:val="both"/>
      </w:pPr>
      <w:r>
        <w:rPr>
          <w:b/>
          <w:sz w:val="28"/>
        </w:rPr>
        <w:t>Пелагия, или ночесветка</w:t>
      </w:r>
      <w:r>
        <w:rPr>
          <w:sz w:val="28"/>
        </w:rPr>
        <w:t xml:space="preserve"> (Pelagia noctiluca) — небольшая (до 10 см), но очень жгучая, светится ночью. Настоящее бедствие для туристов в Средиземном море.</w:t>
      </w:r>
    </w:p>
    <w:p>
      <w:pPr>
        <w:pStyle w:val="Heading2"/>
      </w:pPr>
      <w:r>
        <w:t>Класс 3. Кубомедузы (Cubozoa) — самые опасные</w:t>
      </w:r>
    </w:p>
    <w:p>
      <w:pPr>
        <w:jc w:val="both"/>
      </w:pPr>
      <w:r>
        <w:rPr>
          <w:b w:val="0"/>
          <w:i w:val="0"/>
          <w:sz w:val="28"/>
        </w:rPr>
        <w:t>Зонтик кубической формы, отлично плавают (до 6 км/ч), видят глазами с хрусталиком. Яд некоторых смертелен для человека.</w:t>
      </w:r>
    </w:p>
    <w:p>
      <w:pPr>
        <w:pStyle w:val="ListBullet"/>
        <w:jc w:val="both"/>
      </w:pPr>
      <w:r>
        <w:rPr>
          <w:b/>
          <w:sz w:val="28"/>
        </w:rPr>
        <w:t>Австралийская морская оса</w:t>
      </w:r>
      <w:r>
        <w:rPr>
          <w:sz w:val="28"/>
        </w:rPr>
        <w:t xml:space="preserve"> (Chironex fleckeri) — «морская оса» у берегов Австралии. Яд убивает за 2–5 минут. От неё погибает больше людей, чем от акул в этом регионе.</w:t>
      </w:r>
    </w:p>
    <w:p>
      <w:pPr>
        <w:pStyle w:val="ListBullet"/>
        <w:jc w:val="both"/>
      </w:pPr>
      <w:r>
        <w:rPr>
          <w:b/>
          <w:sz w:val="28"/>
        </w:rPr>
        <w:t>Ируканджи</w:t>
      </w:r>
      <w:r>
        <w:rPr>
          <w:sz w:val="28"/>
        </w:rPr>
        <w:t xml:space="preserve"> (Carukia barnesi) — крошка 2 см, но яд вызывает «синдром ируканджи»: страшная боль во всём теле, скачки давления. К счастью, встречается редко.</w:t>
      </w:r>
    </w:p>
    <w:p>
      <w:pPr>
        <w:pStyle w:val="Heading1"/>
      </w:pPr>
      <w:r>
        <w:t>Медузы и человек: опасность, польза и охрана</w:t>
      </w:r>
    </w:p>
    <w:p>
      <w:pPr>
        <w:pStyle w:val="Heading2"/>
      </w:pPr>
      <w:r>
        <w:t>Чем опасны?</w:t>
      </w:r>
    </w:p>
    <w:p>
      <w:pPr>
        <w:jc w:val="both"/>
      </w:pPr>
      <w:r>
        <w:rPr>
          <w:b w:val="0"/>
          <w:i w:val="0"/>
          <w:sz w:val="28"/>
        </w:rPr>
        <w:t>В Чёрном море (аурелия, корнерот) медузы почти безопасны: максимум — лёгкое жжение, как от крапивы. А вот в тропиках — пелагия, португальский кораблик, морская оса — ожоги могут быть очень тяжёлыми.</w:t>
      </w:r>
    </w:p>
    <w:p>
      <w:pPr>
        <w:jc w:val="both"/>
      </w:pPr>
      <w:r>
        <w:rPr>
          <w:b w:val="0"/>
          <w:i w:val="0"/>
          <w:sz w:val="28"/>
        </w:rPr>
        <w:t>Первая помощь при ожоге медузы (запомни!):</w:t>
      </w:r>
    </w:p>
    <w:p>
      <w:pPr>
        <w:pStyle w:val="ListBullet"/>
        <w:jc w:val="both"/>
      </w:pPr>
      <w:r>
        <w:rPr>
          <w:sz w:val="28"/>
        </w:rPr>
        <w:t>Выйти из воды, не паниковать, не тереть кожу руками и песком.</w:t>
      </w:r>
    </w:p>
    <w:p>
      <w:pPr>
        <w:pStyle w:val="ListBullet"/>
        <w:jc w:val="both"/>
      </w:pPr>
      <w:r>
        <w:rPr>
          <w:sz w:val="28"/>
        </w:rPr>
        <w:t>Удалить остатки щупалец пинцетом, пластиковой картой или полотенцем (не голыми руками!).</w:t>
      </w:r>
    </w:p>
    <w:p>
      <w:pPr>
        <w:pStyle w:val="ListBullet"/>
        <w:jc w:val="both"/>
      </w:pPr>
      <w:r>
        <w:rPr>
          <w:sz w:val="28"/>
        </w:rPr>
        <w:t>Промыть уксусом или солёной морской водой. Пресной водой промывать НЕЛЬЗЯ — она усиливает выстреливание стрекательных клеток!</w:t>
      </w:r>
    </w:p>
    <w:p>
      <w:pPr>
        <w:pStyle w:val="ListBullet"/>
        <w:jc w:val="both"/>
      </w:pPr>
      <w:r>
        <w:rPr>
          <w:sz w:val="28"/>
        </w:rPr>
        <w:t>При сильной боли, волдырях, затруднении дыхания, боли в груди — срочно к врачу!</w:t>
      </w:r>
    </w:p>
    <w:p>
      <w:pPr>
        <w:jc w:val="both"/>
      </w:pPr>
      <w:r>
        <w:rPr>
          <w:b w:val="0"/>
          <w:i w:val="0"/>
          <w:sz w:val="28"/>
        </w:rPr>
        <w:t>Нельзя поливать ожог мочой, спиртом или лимонадом — это мифы, станет только хуже.</w:t>
      </w:r>
    </w:p>
    <w:p>
      <w:pPr>
        <w:pStyle w:val="Heading2"/>
      </w:pPr>
      <w:r>
        <w:t>Чем полезны?</w:t>
      </w:r>
    </w:p>
    <w:p>
      <w:pPr>
        <w:pStyle w:val="ListBullet"/>
        <w:jc w:val="both"/>
      </w:pPr>
      <w:r>
        <w:rPr>
          <w:b/>
          <w:sz w:val="28"/>
        </w:rPr>
        <w:t>Медицина и косметология</w:t>
      </w:r>
      <w:r>
        <w:rPr>
          <w:sz w:val="28"/>
        </w:rPr>
        <w:t xml:space="preserve"> — коллаген медуз используют в кремах, а слизь — для заживления ран. Яд изучают для создания обезболивающих и лекарств от рака.</w:t>
      </w:r>
    </w:p>
    <w:p>
      <w:pPr>
        <w:pStyle w:val="ListBullet"/>
        <w:jc w:val="both"/>
      </w:pPr>
      <w:r>
        <w:rPr>
          <w:b/>
          <w:sz w:val="28"/>
        </w:rPr>
        <w:t>Еда</w:t>
      </w:r>
      <w:r>
        <w:rPr>
          <w:sz w:val="28"/>
        </w:rPr>
        <w:t>В Китае, Японии и Корее корнеротов и аурелий едят уже 1700 лет! Салат из медузы — хрустящий, низкокалорийный, богат белком и минералами.</w:t>
      </w:r>
    </w:p>
    <w:p>
      <w:pPr>
        <w:pStyle w:val="ListBullet"/>
        <w:jc w:val="both"/>
      </w:pPr>
      <w:r>
        <w:rPr>
          <w:b/>
          <w:sz w:val="28"/>
        </w:rPr>
        <w:t>Природа</w:t>
      </w:r>
      <w:r>
        <w:rPr>
          <w:sz w:val="28"/>
        </w:rPr>
        <w:t>Медузами питаются морские черепахи, рыбы (луна-рыба съедает сотни килограммов в день!), птицы. Сами медузы регулируют численность планктона.</w:t>
      </w:r>
    </w:p>
    <w:p>
      <w:pPr>
        <w:pStyle w:val="ListBullet"/>
        <w:jc w:val="both"/>
      </w:pPr>
      <w:r>
        <w:rPr>
          <w:b/>
          <w:sz w:val="28"/>
        </w:rPr>
        <w:t>Наука</w:t>
      </w:r>
      <w:r>
        <w:rPr>
          <w:sz w:val="28"/>
        </w:rPr>
        <w:t>Зелёный флуоресцентный белок (GFP) из медузы эквореи принёс учёным Нобелевскую премию 2008 года. С его помощью светят раковые клетки и изучают гены.</w:t>
      </w:r>
    </w:p>
    <w:p>
      <w:pPr>
        <w:pStyle w:val="Heading2"/>
      </w:pPr>
      <w:r>
        <w:t>Почему медуз становится больше?</w:t>
      </w:r>
    </w:p>
    <w:p>
      <w:pPr>
        <w:jc w:val="both"/>
      </w:pPr>
      <w:r>
        <w:rPr>
          <w:b w:val="0"/>
          <w:i w:val="0"/>
          <w:sz w:val="28"/>
        </w:rPr>
        <w:t>Учёные говорят о «желатинизации океана»: из-за перелова рыб (конкурентов медуз), потепления воды и загрязнения медузы размножаются всё сильнее. Огромные скопления забивают рыболовные сети, блокируют водозаборы электростанций и отпугивают туристов. Это тревожный сигнал: океан болен, и медузы — его симптом.</w:t>
      </w:r>
    </w:p>
    <w:p>
      <w:pPr>
        <w:pStyle w:val="Heading1"/>
      </w:pPr>
      <w:r>
        <w:t>10 самых интересных фактов о медузах</w:t>
      </w:r>
    </w:p>
    <w:p>
      <w:pPr>
        <w:pStyle w:val="ListNumber"/>
        <w:jc w:val="both"/>
      </w:pPr>
      <w:r>
        <w:rPr>
          <w:b/>
          <w:sz w:val="28"/>
        </w:rPr>
        <w:t xml:space="preserve">Медузы старше динозавров в 3 раза: </w:t>
      </w:r>
      <w:r>
        <w:rPr>
          <w:sz w:val="28"/>
        </w:rPr>
        <w:t>им более 650 млн лет, а динозаврам — «всего» 230 млн.</w:t>
      </w:r>
    </w:p>
    <w:p>
      <w:pPr>
        <w:pStyle w:val="ListNumber"/>
        <w:jc w:val="both"/>
      </w:pPr>
      <w:r>
        <w:rPr>
          <w:b/>
          <w:sz w:val="28"/>
        </w:rPr>
        <w:t xml:space="preserve">Тело медузы — почти вода: </w:t>
      </w:r>
      <w:r>
        <w:rPr>
          <w:sz w:val="28"/>
        </w:rPr>
        <w:t>до 98%. Поэтому выброшенная на берег медуза почти исчезает на солнце.</w:t>
      </w:r>
    </w:p>
    <w:p>
      <w:pPr>
        <w:pStyle w:val="ListNumber"/>
        <w:jc w:val="both"/>
      </w:pPr>
      <w:r>
        <w:rPr>
          <w:b/>
          <w:sz w:val="28"/>
        </w:rPr>
        <w:t xml:space="preserve">Мозга, сердца и крови нет, </w:t>
      </w:r>
      <w:r>
        <w:rPr>
          <w:sz w:val="28"/>
        </w:rPr>
        <w:t>но есть 24 глаза (у кубомедуз), равновесие и чувство света.</w:t>
      </w:r>
    </w:p>
    <w:p>
      <w:pPr>
        <w:pStyle w:val="ListNumber"/>
        <w:jc w:val="both"/>
      </w:pPr>
      <w:r>
        <w:rPr>
          <w:b/>
          <w:sz w:val="28"/>
        </w:rPr>
        <w:t xml:space="preserve">Самая большая — цианея: </w:t>
      </w:r>
      <w:r>
        <w:rPr>
          <w:sz w:val="28"/>
        </w:rPr>
        <w:t>37 метров со щупальцами. Самая маленькая — ируканджи: 2 см.</w:t>
      </w:r>
    </w:p>
    <w:p>
      <w:pPr>
        <w:pStyle w:val="ListNumber"/>
        <w:jc w:val="both"/>
      </w:pPr>
      <w:r>
        <w:rPr>
          <w:b/>
          <w:sz w:val="28"/>
        </w:rPr>
        <w:t xml:space="preserve">Бессмертная медуза Turritopsis </w:t>
      </w:r>
      <w:r>
        <w:rPr>
          <w:sz w:val="28"/>
        </w:rPr>
        <w:t>умеет молодеть и начинать жизнь заново.</w:t>
      </w:r>
    </w:p>
    <w:p>
      <w:pPr>
        <w:pStyle w:val="ListNumber"/>
        <w:jc w:val="both"/>
      </w:pPr>
      <w:r>
        <w:rPr>
          <w:b/>
          <w:sz w:val="28"/>
        </w:rPr>
        <w:t xml:space="preserve">Медузы светятся: </w:t>
      </w:r>
      <w:r>
        <w:rPr>
          <w:sz w:val="28"/>
        </w:rPr>
        <w:t>биолюминесценция отпугивает врагов и привлекает добычу. Ночное море, светящееся от медуз, — незабываемое зрелище!</w:t>
      </w:r>
    </w:p>
    <w:p>
      <w:pPr>
        <w:pStyle w:val="ListNumber"/>
        <w:jc w:val="both"/>
      </w:pPr>
      <w:r>
        <w:rPr>
          <w:b/>
          <w:sz w:val="28"/>
        </w:rPr>
        <w:t xml:space="preserve">Группа медуз называется рой, </w:t>
      </w:r>
      <w:r>
        <w:rPr>
          <w:sz w:val="28"/>
        </w:rPr>
        <w:t>а скопление из тысяч особей — «цветение». Такое цветение видно даже из космоса.</w:t>
      </w:r>
    </w:p>
    <w:p>
      <w:pPr>
        <w:pStyle w:val="ListNumber"/>
        <w:jc w:val="both"/>
      </w:pPr>
      <w:r>
        <w:rPr>
          <w:b/>
          <w:sz w:val="28"/>
        </w:rPr>
        <w:t xml:space="preserve">Медузы предсказывают шторм </w:t>
      </w:r>
      <w:r>
        <w:rPr>
          <w:sz w:val="28"/>
        </w:rPr>
        <w:t>за 15 часов по инфразвуку волн и уходят на глубину.</w:t>
      </w:r>
    </w:p>
    <w:p>
      <w:pPr>
        <w:pStyle w:val="ListNumber"/>
        <w:jc w:val="both"/>
      </w:pPr>
      <w:r>
        <w:rPr>
          <w:b/>
          <w:sz w:val="28"/>
        </w:rPr>
        <w:t xml:space="preserve">Яд морской осы убивает за минуты, </w:t>
      </w:r>
      <w:r>
        <w:rPr>
          <w:sz w:val="28"/>
        </w:rPr>
        <w:t>а яд аурелии человек почти не чувствует.</w:t>
      </w:r>
    </w:p>
    <w:p>
      <w:pPr>
        <w:pStyle w:val="ListNumber"/>
        <w:jc w:val="both"/>
      </w:pPr>
      <w:r>
        <w:rPr>
          <w:b/>
          <w:sz w:val="28"/>
        </w:rPr>
        <w:t xml:space="preserve">Медуз запускали в космос: </w:t>
      </w:r>
      <w:r>
        <w:rPr>
          <w:sz w:val="28"/>
        </w:rPr>
        <w:t>на шаттле «Колумбия» они размножались в невесомости, но родившиеся там медузки не смогли ориентироваться в земной гравитации.</w:t>
      </w:r>
    </w:p>
    <w:p>
      <w:pPr>
        <w:pStyle w:val="Heading1"/>
      </w:pPr>
      <w:r>
        <w:t>Вывод</w:t>
      </w:r>
    </w:p>
    <w:p>
      <w:pPr>
        <w:jc w:val="both"/>
      </w:pPr>
      <w:r>
        <w:rPr>
          <w:b w:val="0"/>
          <w:i w:val="0"/>
          <w:sz w:val="28"/>
        </w:rPr>
        <w:t>Медузы — удивительный пример того, как простое строение может быть невероятно успешным. Без мозга и сердца они покорили весь океан и пережили почти всех своих современников. Изучая их, мы узнаём не только о стрекательных клетках и чередовании поколений, но и о здоровье нашей планеты.</w:t>
      </w:r>
    </w:p>
    <w:p>
      <w:pPr>
        <w:jc w:val="both"/>
      </w:pPr>
      <w:r>
        <w:rPr>
          <w:b w:val="0"/>
          <w:i w:val="0"/>
          <w:sz w:val="28"/>
        </w:rPr>
        <w:t>Работая над докладом, я узнал(а), как разнообразны медузы: крошечные гидроидные, гигантские сцифоидные и опасные кубомедузы — и у каждой группы свои удивительные приспособления к жизни в океане.</w:t>
      </w:r>
    </w:p>
    <w:p>
      <w:pPr>
        <w:jc w:val="both"/>
      </w:pPr>
      <w:r>
        <w:rPr>
          <w:b w:val="0"/>
          <w:i w:val="0"/>
          <w:sz w:val="28"/>
        </w:rPr>
        <w:t>Медузы одновременно красивы и опасны, просты и загадочны. И чем больше мы о них узнаём — от зелёного светящегося белка до бессмертия Turritopsis, — тем лучше понимаем саму жизнь.</w:t>
      </w:r>
    </w:p>
    <w:p>
      <w:pPr>
        <w:pStyle w:val="Heading1"/>
      </w:pPr>
      <w:r>
        <w:t>Словарик терминов</w:t>
      </w:r>
    </w:p>
    <w:p>
      <w:pPr>
        <w:pStyle w:val="ListBullet"/>
        <w:jc w:val="both"/>
      </w:pPr>
      <w:r>
        <w:rPr>
          <w:b/>
          <w:sz w:val="28"/>
        </w:rPr>
        <w:t>Стрекающие (Cnidaria)</w:t>
      </w:r>
      <w:r>
        <w:rPr>
          <w:sz w:val="28"/>
        </w:rPr>
        <w:t xml:space="preserve"> — тип животных со стрекательными клетками; к ним относятся медузы, полипы, кораллы.</w:t>
      </w:r>
    </w:p>
    <w:p>
      <w:pPr>
        <w:pStyle w:val="ListBullet"/>
        <w:jc w:val="both"/>
      </w:pPr>
      <w:r>
        <w:rPr>
          <w:b/>
          <w:sz w:val="28"/>
        </w:rPr>
        <w:t>Сцифоидные (Scyphozoa)</w:t>
      </w:r>
      <w:r>
        <w:rPr>
          <w:sz w:val="28"/>
        </w:rPr>
        <w:t xml:space="preserve"> — класс крупных морских медуз; аурелия, цианея, корнерот.</w:t>
      </w:r>
    </w:p>
    <w:p>
      <w:pPr>
        <w:pStyle w:val="ListBullet"/>
        <w:jc w:val="both"/>
      </w:pPr>
      <w:r>
        <w:rPr>
          <w:b/>
          <w:sz w:val="28"/>
        </w:rPr>
        <w:t>Гидроидные (Hydrozoa)</w:t>
      </w:r>
      <w:r>
        <w:rPr>
          <w:sz w:val="28"/>
        </w:rPr>
        <w:t xml:space="preserve"> — класс мелких медуз и полипов; гидра, португальский кораблик.</w:t>
      </w:r>
    </w:p>
    <w:p>
      <w:pPr>
        <w:pStyle w:val="ListBullet"/>
        <w:jc w:val="both"/>
      </w:pPr>
      <w:r>
        <w:rPr>
          <w:b/>
          <w:sz w:val="28"/>
        </w:rPr>
        <w:t>Кубомедузы (Cubozoa)</w:t>
      </w:r>
      <w:r>
        <w:rPr>
          <w:sz w:val="28"/>
        </w:rPr>
        <w:t xml:space="preserve"> — класс медуз с кубическим зонтиком; морская оса.</w:t>
      </w:r>
    </w:p>
    <w:p>
      <w:pPr>
        <w:pStyle w:val="ListBullet"/>
        <w:jc w:val="both"/>
      </w:pPr>
      <w:r>
        <w:rPr>
          <w:b/>
          <w:sz w:val="28"/>
        </w:rPr>
        <w:t>Мезоглея</w:t>
      </w:r>
      <w:r>
        <w:rPr>
          <w:sz w:val="28"/>
        </w:rPr>
        <w:t xml:space="preserve"> — студенистое вещество между слоями тела медузы.</w:t>
      </w:r>
    </w:p>
    <w:p>
      <w:pPr>
        <w:pStyle w:val="ListBullet"/>
        <w:jc w:val="both"/>
      </w:pPr>
      <w:r>
        <w:rPr>
          <w:b/>
          <w:sz w:val="28"/>
        </w:rPr>
        <w:t>Книдоцит</w:t>
      </w:r>
      <w:r>
        <w:rPr>
          <w:sz w:val="28"/>
        </w:rPr>
        <w:t xml:space="preserve"> — стрекательная клетка с ядовитой нитью-гарпуном.</w:t>
      </w:r>
    </w:p>
    <w:p>
      <w:pPr>
        <w:pStyle w:val="ListBullet"/>
        <w:jc w:val="both"/>
      </w:pPr>
      <w:r>
        <w:rPr>
          <w:b/>
          <w:sz w:val="28"/>
        </w:rPr>
        <w:t>Ропалии</w:t>
      </w:r>
      <w:r>
        <w:rPr>
          <w:sz w:val="28"/>
        </w:rPr>
        <w:t xml:space="preserve"> — органы чувств по краю зонтика (глазок + орган равновесия).</w:t>
      </w:r>
    </w:p>
    <w:p>
      <w:pPr>
        <w:pStyle w:val="ListBullet"/>
        <w:jc w:val="both"/>
      </w:pPr>
      <w:r>
        <w:rPr>
          <w:b/>
          <w:sz w:val="28"/>
        </w:rPr>
        <w:t>Планула</w:t>
      </w:r>
      <w:r>
        <w:rPr>
          <w:sz w:val="28"/>
        </w:rPr>
        <w:t xml:space="preserve"> — плавающая личинка медузы.</w:t>
      </w:r>
    </w:p>
    <w:p>
      <w:pPr>
        <w:pStyle w:val="ListBullet"/>
        <w:jc w:val="both"/>
      </w:pPr>
      <w:r>
        <w:rPr>
          <w:b/>
          <w:sz w:val="28"/>
        </w:rPr>
        <w:t>Сцифистома</w:t>
      </w:r>
      <w:r>
        <w:rPr>
          <w:sz w:val="28"/>
        </w:rPr>
        <w:t xml:space="preserve"> — полип сцифоидной медузы.</w:t>
      </w:r>
    </w:p>
    <w:p>
      <w:pPr>
        <w:pStyle w:val="ListBullet"/>
        <w:jc w:val="both"/>
      </w:pPr>
      <w:r>
        <w:rPr>
          <w:b/>
          <w:sz w:val="28"/>
        </w:rPr>
        <w:t>Стробиляция</w:t>
      </w:r>
      <w:r>
        <w:rPr>
          <w:sz w:val="28"/>
        </w:rPr>
        <w:t xml:space="preserve"> — поперечное деление полипа на будущих медуз.</w:t>
      </w:r>
    </w:p>
    <w:p>
      <w:pPr>
        <w:pStyle w:val="ListBullet"/>
        <w:jc w:val="both"/>
      </w:pPr>
      <w:r>
        <w:rPr>
          <w:b/>
          <w:sz w:val="28"/>
        </w:rPr>
        <w:t>Эфира</w:t>
      </w:r>
      <w:r>
        <w:rPr>
          <w:sz w:val="28"/>
        </w:rPr>
        <w:t xml:space="preserve"> — молодая медузка-«звёздочка».</w:t>
      </w:r>
    </w:p>
    <w:p>
      <w:pPr>
        <w:pStyle w:val="ListBullet"/>
        <w:jc w:val="both"/>
      </w:pPr>
      <w:r>
        <w:rPr>
          <w:b/>
          <w:sz w:val="28"/>
        </w:rPr>
        <w:t>Метагенез</w:t>
      </w:r>
      <w:r>
        <w:rPr>
          <w:sz w:val="28"/>
        </w:rPr>
        <w:t xml:space="preserve"> — чередование полового (медуза) и бесполого (полип) поколений.</w:t>
      </w:r>
    </w:p>
    <w:p>
      <w:pPr>
        <w:pStyle w:val="Heading1"/>
      </w:pPr>
      <w:r>
        <w:t>Список источников</w:t>
      </w:r>
    </w:p>
    <w:p>
      <w:pPr>
        <w:pStyle w:val="ListNumber"/>
      </w:pPr>
      <w:r>
        <w:rPr>
          <w:i/>
          <w:sz w:val="24"/>
        </w:rPr>
        <w:t>Учебник биологии, 8 класс (раздел «Беспозвоночные животные. Кишечнополостные / Стрекающие»).</w:t>
      </w:r>
    </w:p>
    <w:p>
      <w:pPr>
        <w:pStyle w:val="ListNumber"/>
      </w:pPr>
      <w:r>
        <w:rPr>
          <w:i/>
          <w:sz w:val="24"/>
        </w:rPr>
        <w:t>ЯКласс — урок «Разнообразие кишечнополостных», биология 8 класс.</w:t>
      </w:r>
    </w:p>
    <w:p>
      <w:pPr>
        <w:pStyle w:val="ListNumber"/>
      </w:pPr>
      <w:r>
        <w:rPr>
          <w:i/>
          <w:sz w:val="24"/>
        </w:rPr>
        <w:t>Википедия — статьи «Сцифоидные», «Медуза», «Стрекающие».</w:t>
      </w:r>
    </w:p>
    <w:p>
      <w:pPr>
        <w:pStyle w:val="ListNumber"/>
      </w:pPr>
      <w:r>
        <w:rPr>
          <w:i/>
          <w:sz w:val="24"/>
        </w:rPr>
        <w:t>Доклад-на-тему.ру — «Медузы: строение, размножение, классификация».</w:t>
      </w:r>
    </w:p>
    <w:p>
      <w:pPr>
        <w:pStyle w:val="ListNumber"/>
      </w:pPr>
      <w:r>
        <w:rPr>
          <w:i/>
          <w:sz w:val="24"/>
        </w:rPr>
        <w:t>Газета.Ru — фотопроект «Медузы: гидроидные, сцифоидные, кубоидные».</w:t>
      </w:r>
    </w:p>
    <w:p>
      <w:pPr>
        <w:pStyle w:val="ListNumber"/>
      </w:pPr>
      <w:r>
        <w:rPr>
          <w:i/>
          <w:sz w:val="24"/>
        </w:rPr>
        <w:t>Зоологический атлас: класс Сцифоидные (Scyphozoa), курс зоологии.</w:t>
      </w:r>
    </w:p>
    <w:p>
      <w:pPr>
        <w:jc w:val="both"/>
      </w:pPr>
      <w:r>
        <w:rPr>
          <w:b w:val="0"/>
          <w:i/>
          <w:sz w:val="28"/>
        </w:rPr>
        <w:t>Иллюстрации к докладу созданы специально для этой работы (схемы строения, жизненного цикла и разнообразия).</w:t>
      </w:r>
    </w:p>
    <w:p>
      <w:pPr>
        <w:pStyle w:val="Heading1"/>
      </w:pPr>
      <w:r>
        <w:t>Приложение: план выступления на 5 минут</w:t>
      </w:r>
    </w:p>
    <w:p>
      <w:pPr>
        <w:jc w:val="both"/>
      </w:pPr>
      <w:r>
        <w:rPr>
          <w:b w:val="0"/>
          <w:i w:val="0"/>
          <w:sz w:val="28"/>
        </w:rPr>
        <w:t>Если нужно рассказать доклад устно, говори так:</w:t>
      </w:r>
    </w:p>
    <w:p>
      <w:pPr>
        <w:pStyle w:val="ListBullet"/>
        <w:jc w:val="both"/>
      </w:pPr>
      <w:r>
        <w:rPr>
          <w:b/>
          <w:sz w:val="28"/>
        </w:rPr>
        <w:t xml:space="preserve">Начало. </w:t>
      </w:r>
      <w:r>
        <w:rPr>
          <w:sz w:val="28"/>
        </w:rPr>
        <w:t>0:00–0:30 — Загадка: существо без мозга старше динозавров. Это медуза!</w:t>
      </w:r>
    </w:p>
    <w:p>
      <w:pPr>
        <w:pStyle w:val="ListBullet"/>
        <w:jc w:val="both"/>
      </w:pPr>
      <w:r>
        <w:rPr>
          <w:b/>
          <w:sz w:val="28"/>
        </w:rPr>
        <w:t xml:space="preserve">Тело. </w:t>
      </w:r>
      <w:r>
        <w:rPr>
          <w:sz w:val="28"/>
        </w:rPr>
        <w:t>0:30–1:30 — Строение: зонтик, мезоглея, щупальца со стрекательными клетками. Покажи рис. 2.</w:t>
      </w:r>
    </w:p>
    <w:p>
      <w:pPr>
        <w:pStyle w:val="ListBullet"/>
        <w:jc w:val="both"/>
      </w:pPr>
      <w:r>
        <w:rPr>
          <w:b/>
          <w:sz w:val="28"/>
        </w:rPr>
        <w:t xml:space="preserve">Жизнь. </w:t>
      </w:r>
      <w:r>
        <w:rPr>
          <w:sz w:val="28"/>
        </w:rPr>
        <w:t>1:30–2:30 — Жизненный цикл: медуза → планула → полип → эфира → медуза. Покажи рис. 3.</w:t>
      </w:r>
    </w:p>
    <w:p>
      <w:pPr>
        <w:pStyle w:val="ListBullet"/>
        <w:jc w:val="both"/>
      </w:pPr>
      <w:r>
        <w:rPr>
          <w:b/>
          <w:sz w:val="28"/>
        </w:rPr>
        <w:t xml:space="preserve">Разнообразие. </w:t>
      </w:r>
      <w:r>
        <w:rPr>
          <w:sz w:val="28"/>
        </w:rPr>
        <w:t>2:30–3:30 — Три класса: гидроидные (крошки), сцифоидные (гиганты), кубомедузы (убийцы). Покажи рис. 1.</w:t>
      </w:r>
    </w:p>
    <w:p>
      <w:pPr>
        <w:pStyle w:val="ListBullet"/>
        <w:jc w:val="both"/>
      </w:pPr>
      <w:r>
        <w:rPr>
          <w:b/>
          <w:sz w:val="28"/>
        </w:rPr>
        <w:t xml:space="preserve">Человек. </w:t>
      </w:r>
      <w:r>
        <w:rPr>
          <w:sz w:val="28"/>
        </w:rPr>
        <w:t>3:30–4:30 — Опасность и польза: первая помощь, еда, Нобелевская премия за светящийся белок.</w:t>
      </w:r>
    </w:p>
    <w:p>
      <w:pPr>
        <w:pStyle w:val="ListBullet"/>
        <w:jc w:val="both"/>
      </w:pPr>
      <w:r>
        <w:rPr>
          <w:b/>
          <w:sz w:val="28"/>
        </w:rPr>
        <w:t xml:space="preserve">Финал. </w:t>
      </w:r>
      <w:r>
        <w:rPr>
          <w:sz w:val="28"/>
        </w:rPr>
        <w:t>4:30–5:00 — Вывод: простое — не значит примитивное. Точность терминов — признак учёного.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6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6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6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